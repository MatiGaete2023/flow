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Proyecto ficticio de revisión</w:t>
      </w:r>
    </w:p>
    <w:p>
      <w:pPr>
        <w:widowControl/>
      </w:pPr>
      <w:r>
        <w:t>Este documento contiene datos ficticios.</w:t>
      </w:r>
    </w:p>
    <w:p/>
    <w:p>
      <w:pPr>
        <w:widowControl/>
      </w:pPr>
      <w:r>
        <w:t>Texto de demostración para comprobar el producto Word y su paginación.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