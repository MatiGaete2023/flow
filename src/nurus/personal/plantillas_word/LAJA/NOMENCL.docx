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both"/>
      </w:pPr>
      <w:r>
        <w:rPr>
          <w:rFonts w:ascii="Arial" w:hAnsi="Arial"/>
          <w:b/>
          <w:i w:val="0"/>
          <w:sz w:val="24"/>
        </w:rPr>
        <w:t>Laja, la fecha de la resolución es la que se indica en el pie de firma.</w:t>
      </w:r>
    </w:p>
    <w:p/>
    <w:p>
      <w:pPr>
        <w:spacing w:before="0" w:after="0" w:line="360" w:lineRule="auto"/>
        <w:jc w:val="both"/>
      </w:pPr>
      <w:r>
        <w:rPr>
          <w:rFonts w:ascii="Arial" w:hAnsi="Arial"/>
          <w:b w:val="0"/>
          <w:i/>
          <w:sz w:val="24"/>
        </w:rPr>
        <w:t>Advirtiendo el Tribunal que se omitió la incorporación de la nomenclatura "</w:t>
      </w:r>
      <w:r>
        <w:rPr>
          <w:rFonts w:ascii="Arial" w:hAnsi="Arial"/>
          <w:b/>
          <w:i/>
          <w:sz w:val="24"/>
        </w:rPr>
        <w:t>{{NOMENCLATURA}}</w:t>
      </w:r>
      <w:r>
        <w:rPr>
          <w:rFonts w:ascii="Arial" w:hAnsi="Arial"/>
          <w:b w:val="0"/>
          <w:i/>
          <w:sz w:val="24"/>
        </w:rPr>
        <w:t>", aplíquese a la presente resolución, para efectos de regularizar el correcto registro en el sistema de seguimiento de tramitación de causas.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/>
          <w:b/>
          <w:i w:val="0"/>
          <w:sz w:val="24"/>
        </w:rPr>
        <w:t>RIT: {{RIT}}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Proveyó, Juez del juzgado de Letras y Garantía de Laja, quien suscribe con firma electrónica avanzada.</w:t>
      </w:r>
    </w:p>
    <w:p>
      <w:pPr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En Laja, con esta fecha, notifique por el estado diario la resolución que antecede.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Arial" w:hAnsi="Arial" w:cs="Arial"/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